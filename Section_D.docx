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SECTION D - AI AUGMENTED LEARNING</w:t>
      </w:r>
    </w:p>
    <w:p>
      <w:r>
        <w:t>STEP 1 - BUILD WITH AI</w:t>
        <w:br/>
        <w:br/>
        <w:t>PROMPT GIVEN TO AI:</w:t>
        <w:br/>
        <w:t>Write a Python program that connects to a SQLite database containing a food delivery orders table and finds the Top 3 restaurants by average customer rating, excluding restaurants with fewer than 5 orders. Load results into Pandas, calculate revenue share percentage, plot a horizontal bar chart with labels, and handle missing database and empty query results.</w:t>
        <w:br/>
        <w:br/>
        <w:t>AI GENERATED CODE (ORIGINAL)</w:t>
        <w:br/>
        <w:br/>
        <w:t>import sqlite3</w:t>
        <w:br/>
        <w:t>import pandas as pd</w:t>
        <w:br/>
        <w:t>import matplotlib.pyplot as plt</w:t>
        <w:br/>
        <w:br/>
        <w:t>conn = sqlite3.connect("food_delivery.db")</w:t>
        <w:br/>
        <w:br/>
        <w:t>query = """</w:t>
        <w:br/>
        <w:t>SELECT restaurant_name, AVG(rating) avg_rating,</w:t>
        <w:br/>
        <w:t>SUM(order_value) total_revenue</w:t>
        <w:br/>
        <w:t>FROM orders</w:t>
        <w:br/>
        <w:t>HAVING COUNT(*) &gt;= 5</w:t>
        <w:br/>
        <w:t>GROUP BY restaurant_name</w:t>
        <w:br/>
        <w:t>ORDER BY avg_rating DESC</w:t>
        <w:br/>
        <w:t>LIMIT 3</w:t>
        <w:br/>
        <w:t>"""</w:t>
        <w:br/>
        <w:br/>
        <w:t>df = pd.read_sql_query(query, conn)</w:t>
        <w:br/>
        <w:br/>
        <w:t>total_revenue = df['total_revenue'].sum()</w:t>
        <w:br/>
        <w:t>df['revenue_share']=(df['total_revenue']//total_revenue)*100</w:t>
        <w:br/>
        <w:br/>
        <w:t>plt.barh(df['restaurant_name'],df['avg_rating'])</w:t>
        <w:br/>
        <w:t>plt.show()</w:t>
        <w:br/>
        <w:br/>
        <w:t>conn.close()</w:t>
        <w:br/>
        <w:br/>
        <w:t>CORRECTED VERSION</w:t>
        <w:br/>
        <w:br/>
        <w:t>import sqlite3</w:t>
        <w:br/>
        <w:t>import pandas as pd</w:t>
        <w:br/>
        <w:t>import matplotlib.pyplot as plt</w:t>
        <w:br/>
        <w:t>import os</w:t>
        <w:br/>
        <w:br/>
        <w:t>if not os.path.exists('food_delivery.db'):</w:t>
        <w:br/>
        <w:t xml:space="preserve">    print('Error: Database file not found.')</w:t>
        <w:br/>
        <w:t xml:space="preserve">    exit()</w:t>
        <w:br/>
        <w:br/>
        <w:t>try:</w:t>
        <w:br/>
        <w:t xml:space="preserve">    conn = sqlite3.connect('food_delivery.db')</w:t>
        <w:br/>
        <w:br/>
        <w:t xml:space="preserve">    query = """</w:t>
        <w:br/>
        <w:t xml:space="preserve">    SELECT restaurant_name,</w:t>
        <w:br/>
        <w:t xml:space="preserve">           ROUND(AVG(rating),2) AS avg_rating,</w:t>
        <w:br/>
        <w:t xml:space="preserve">           SUM(order_value) AS total_revenue,</w:t>
        <w:br/>
        <w:t xml:space="preserve">           COUNT(*) AS total_orders</w:t>
        <w:br/>
        <w:t xml:space="preserve">    FROM orders</w:t>
        <w:br/>
        <w:t xml:space="preserve">    GROUP BY restaurant_name</w:t>
        <w:br/>
        <w:t xml:space="preserve">    HAVING COUNT(*) &gt;= 5</w:t>
        <w:br/>
        <w:t xml:space="preserve">    ORDER BY avg_rating DESC</w:t>
        <w:br/>
        <w:t xml:space="preserve">    LIMIT 3</w:t>
        <w:br/>
        <w:t xml:space="preserve">    """</w:t>
        <w:br/>
        <w:br/>
        <w:t xml:space="preserve">    df = pd.read_sql_query(query, conn)</w:t>
        <w:br/>
        <w:br/>
        <w:t xml:space="preserve">    if df.empty:</w:t>
        <w:br/>
        <w:t xml:space="preserve">        print('No data found for analysis.')</w:t>
        <w:br/>
        <w:t xml:space="preserve">        conn.close()</w:t>
        <w:br/>
        <w:t xml:space="preserve">        exit()</w:t>
        <w:br/>
        <w:br/>
        <w:t xml:space="preserve">    total_revenue = df['total_revenue'].sum()</w:t>
        <w:br/>
        <w:t xml:space="preserve">    df['revenue_share']=(df['total_revenue']/total_revenue)*100</w:t>
        <w:br/>
        <w:br/>
        <w:t xml:space="preserve">    plt.figure(figsize=(8,5))</w:t>
        <w:br/>
        <w:t xml:space="preserve">    bars = plt.barh(df['restaurant_name'],df['avg_rating'])</w:t>
        <w:br/>
        <w:br/>
        <w:t xml:space="preserve">    for bar,share in zip(bars,df['revenue_share']):</w:t>
        <w:br/>
        <w:t xml:space="preserve">        plt.text(bar.get_width()+0.02,</w:t>
        <w:br/>
        <w:t xml:space="preserve">                 bar.get_y()+bar.get_height()/2,</w:t>
        <w:br/>
        <w:t xml:space="preserve">                 f'{share:.1f}%',va='center')</w:t>
        <w:br/>
        <w:br/>
        <w:t xml:space="preserve">    plt.title('Top 3 Restaurants by Average Rating')</w:t>
        <w:br/>
        <w:t xml:space="preserve">    plt.xlabel('Average Rating')</w:t>
        <w:br/>
        <w:t xml:space="preserve">    plt.ylabel('Restaurant')</w:t>
        <w:br/>
        <w:t xml:space="preserve">    plt.tight_layout()</w:t>
        <w:br/>
        <w:t xml:space="preserve">    plt.show()</w:t>
        <w:br/>
        <w:br/>
        <w:t xml:space="preserve">    conn.close()</w:t>
        <w:br/>
        <w:br/>
        <w:t>except Exception as e:</w:t>
        <w:br/>
        <w:t xml:space="preserve">    print('Error:',e)</w:t>
        <w:br/>
        <w:br/>
        <w:t>NOTE:</w:t>
        <w:br/>
        <w:t>The AI-generated code contained SQL syntax issues, integer division errors, and lacked error handling. These were corrected by placing HAVING after GROUP BY, using normal division for percentages, validating database existence, handling empty DataFrames, and improving chart labeling.</w:t>
        <w:br/>
        <w:br/>
        <w:t>Student Completed: Successfully generated, tested, debugged, and improved the AI solution according to assessment requirements.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2026-09-18T15:08:13.2884477Z</dcterms:created>
  <dcterms:modified xsi:type="dcterms:W3CDTF">2026-09-18T15:08:13.2884477Z</dcterms:modified>
  <category/>
</coreProperties>
</file>